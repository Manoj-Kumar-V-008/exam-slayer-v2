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Linear Algebra Foundations</w:t>
      </w:r>
    </w:p>
    <w:p>
      <w:r>
        <w:t>Vectors represent magnitude and direction. Matrices represent linear transformations.</w:t>
      </w:r>
    </w:p>
    <w:p>
      <w:r>
        <w:t>Eigenvalue equation: A * v = lambda * 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