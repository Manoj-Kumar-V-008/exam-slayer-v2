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Database Management Systems</w:t>
      </w:r>
    </w:p>
    <w:p>
      <w:r>
        <w:t>A Database Management System (DBMS) is software that manages and organizes data efficiently.</w:t>
      </w:r>
    </w:p>
    <w:p>
      <w:pPr>
        <w:pStyle w:val="Heading1"/>
      </w:pPr>
      <w:r>
        <w:t>Key Concepts</w:t>
      </w:r>
    </w:p>
    <w:p>
      <w:r>
        <w:t>1. Data Abstraction: DBMS provides three levels - physical, logical, and view level.</w:t>
      </w:r>
    </w:p>
    <w:p>
      <w:r>
        <w:t>2. Data Independence: Changes at lower levels do not affect higher levels.</w:t>
      </w:r>
    </w:p>
    <w:p>
      <w:r>
        <w:t>3. ACID Properties: Atomicity, Consistency, Isolation, Durability.</w:t>
      </w:r>
    </w:p>
    <w:p>
      <w:pPr>
        <w:pStyle w:val="Heading1"/>
      </w:pPr>
      <w:r>
        <w:t>Types of DBMS</w:t>
      </w:r>
    </w:p>
    <w:p>
      <w:r>
        <w:t>Relational DBMS (RDBMS) - uses tables. Examples: MySQL, PostgreSQL.</w:t>
      </w:r>
    </w:p>
    <w:p>
      <w:r>
        <w:t>NoSQL DBMS - uses documents/key-value pairs. Examples: MongoDB,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